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导入测试标题</w:t>
      </w:r>
    </w:p>
    <w:p>
      <w:r>
        <w:t>这是一段位于图片之前的正文，必须在导入后保留原来的顺序。</w:t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这是一段位于图片之后的正文，不能因为编辑或切换主题而丢失。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